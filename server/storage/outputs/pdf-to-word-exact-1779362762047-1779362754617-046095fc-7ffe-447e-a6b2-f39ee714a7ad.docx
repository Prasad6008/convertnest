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680960" cy="994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994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" w:right="72" w:bottom="72" w:left="72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680960" cy="9940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994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" w:right="72" w:bottom="72" w:left="72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680960" cy="9940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994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" w:right="72" w:bottom="72" w:left="72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680960" cy="9940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994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" w:right="72" w:bottom="72" w:left="72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680960" cy="994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9940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" w:right="72" w:bottom="72" w:left="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